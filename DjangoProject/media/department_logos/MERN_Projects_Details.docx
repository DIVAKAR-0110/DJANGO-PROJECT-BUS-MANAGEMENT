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Full Stack MERN Projects – Pages and Features</w:t>
      </w:r>
    </w:p>
    <w:p>
      <w:pPr>
        <w:pStyle w:val="Heading1"/>
      </w:pPr>
      <w:r>
        <w:t>1. E-commerce App</w:t>
      </w:r>
    </w:p>
    <w:p>
      <w:pPr>
        <w:pStyle w:val="Heading2"/>
      </w:pPr>
      <w:r>
        <w:t>Frontend Pages (React)</w:t>
      </w:r>
    </w:p>
    <w:p>
      <w:pPr>
        <w:pStyle w:val="ListBullet"/>
      </w:pPr>
      <w:r>
        <w:t>Home Page – Banner, featured products, categories</w:t>
      </w:r>
    </w:p>
    <w:p>
      <w:pPr>
        <w:pStyle w:val="ListBullet"/>
      </w:pPr>
      <w:r>
        <w:t>Product Listing Page – Search, filter by category, sort, pagination</w:t>
      </w:r>
    </w:p>
    <w:p>
      <w:pPr>
        <w:pStyle w:val="ListBullet"/>
      </w:pPr>
      <w:r>
        <w:t>Product Details Page – Images, price, description, reviews</w:t>
      </w:r>
    </w:p>
    <w:p>
      <w:pPr>
        <w:pStyle w:val="ListBullet"/>
      </w:pPr>
      <w:r>
        <w:t>Cart Page – List items, quantity change, remove item</w:t>
      </w:r>
    </w:p>
    <w:p>
      <w:pPr>
        <w:pStyle w:val="ListBullet"/>
      </w:pPr>
      <w:r>
        <w:t>Checkout Page – Address form, order summary, payment option</w:t>
      </w:r>
    </w:p>
    <w:p>
      <w:pPr>
        <w:pStyle w:val="ListBullet"/>
      </w:pPr>
      <w:r>
        <w:t>Login/Register Page</w:t>
      </w:r>
    </w:p>
    <w:p>
      <w:pPr>
        <w:pStyle w:val="ListBullet"/>
      </w:pPr>
      <w:r>
        <w:t>User Profile Page – View/update profile, view orders</w:t>
      </w:r>
    </w:p>
    <w:p>
      <w:pPr>
        <w:pStyle w:val="ListBullet"/>
      </w:pPr>
      <w:r>
        <w:t>Order History Page</w:t>
      </w:r>
    </w:p>
    <w:p>
      <w:pPr>
        <w:pStyle w:val="ListBullet"/>
      </w:pPr>
      <w:r>
        <w:t>Admin Dashboard:</w:t>
        <w:br/>
        <w:t xml:space="preserve">  - Product Management (CRUD)</w:t>
        <w:br/>
        <w:t xml:space="preserve">  - Category Management</w:t>
        <w:br/>
        <w:t xml:space="preserve">  - User Management</w:t>
        <w:br/>
        <w:t xml:space="preserve">  - Orders Management</w:t>
      </w:r>
    </w:p>
    <w:p>
      <w:pPr>
        <w:pStyle w:val="Heading2"/>
      </w:pPr>
      <w:r>
        <w:t>Backend Features (Node + Express + MongoDB)</w:t>
      </w:r>
    </w:p>
    <w:p>
      <w:pPr>
        <w:pStyle w:val="ListBullet"/>
      </w:pPr>
      <w:r>
        <w:t>User authentication (JWT)</w:t>
      </w:r>
    </w:p>
    <w:p>
      <w:pPr>
        <w:pStyle w:val="ListBullet"/>
      </w:pPr>
      <w:r>
        <w:t>Role-based access (user/admin)</w:t>
      </w:r>
    </w:p>
    <w:p>
      <w:pPr>
        <w:pStyle w:val="ListBullet"/>
      </w:pPr>
      <w:r>
        <w:t>Product CRUD with image upload (Multer)</w:t>
      </w:r>
    </w:p>
    <w:p>
      <w:pPr>
        <w:pStyle w:val="ListBullet"/>
      </w:pPr>
      <w:r>
        <w:t>Orders API (with cart, address, status)</w:t>
      </w:r>
    </w:p>
    <w:p>
      <w:pPr>
        <w:pStyle w:val="ListBullet"/>
      </w:pPr>
      <w:r>
        <w:t>Payment integration (Razorpay/Stripe)</w:t>
      </w:r>
    </w:p>
    <w:p>
      <w:pPr>
        <w:pStyle w:val="ListBullet"/>
      </w:pPr>
      <w:r>
        <w:t>Stock management</w:t>
      </w:r>
    </w:p>
    <w:p>
      <w:pPr>
        <w:pStyle w:val="ListBullet"/>
      </w:pPr>
      <w:r>
        <w:t>Email notifications (optional)</w:t>
      </w:r>
    </w:p>
    <w:p>
      <w:pPr>
        <w:pStyle w:val="Heading1"/>
      </w:pPr>
      <w:r>
        <w:t>2. Food Ordering System</w:t>
      </w:r>
    </w:p>
    <w:p>
      <w:pPr>
        <w:pStyle w:val="Heading2"/>
      </w:pPr>
      <w:r>
        <w:t>Frontend Pages</w:t>
      </w:r>
    </w:p>
    <w:p>
      <w:pPr>
        <w:pStyle w:val="ListBullet"/>
      </w:pPr>
      <w:r>
        <w:t>Home Page – Popular items, categories</w:t>
      </w:r>
    </w:p>
    <w:p>
      <w:pPr>
        <w:pStyle w:val="ListBullet"/>
      </w:pPr>
      <w:r>
        <w:t>Menu Page – Food items, search, filter</w:t>
      </w:r>
    </w:p>
    <w:p>
      <w:pPr>
        <w:pStyle w:val="ListBullet"/>
      </w:pPr>
      <w:r>
        <w:t>Food Item Details Page</w:t>
      </w:r>
    </w:p>
    <w:p>
      <w:pPr>
        <w:pStyle w:val="ListBullet"/>
      </w:pPr>
      <w:r>
        <w:t>Cart Page</w:t>
      </w:r>
    </w:p>
    <w:p>
      <w:pPr>
        <w:pStyle w:val="ListBullet"/>
      </w:pPr>
      <w:r>
        <w:t>Login/Register</w:t>
      </w:r>
    </w:p>
    <w:p>
      <w:pPr>
        <w:pStyle w:val="ListBullet"/>
      </w:pPr>
      <w:r>
        <w:t>Checkout Page – Delivery address, delivery time slot</w:t>
      </w:r>
    </w:p>
    <w:p>
      <w:pPr>
        <w:pStyle w:val="ListBullet"/>
      </w:pPr>
      <w:r>
        <w:t>Order Tracking Page – Status updates (Preparing, Out for delivery)</w:t>
      </w:r>
    </w:p>
    <w:p>
      <w:pPr>
        <w:pStyle w:val="ListBullet"/>
      </w:pPr>
      <w:r>
        <w:t>User Profile</w:t>
      </w:r>
    </w:p>
    <w:p>
      <w:pPr>
        <w:pStyle w:val="ListBullet"/>
      </w:pPr>
      <w:r>
        <w:t>Admin Dashboard:</w:t>
        <w:br/>
        <w:t xml:space="preserve">  - Restaurant/Menu Management</w:t>
        <w:br/>
        <w:t xml:space="preserve">  - Orders</w:t>
        <w:br/>
        <w:t xml:space="preserve">  - Delivery Boy Management (optional)</w:t>
        <w:br/>
        <w:t xml:space="preserve">  - Reports</w:t>
      </w:r>
    </w:p>
    <w:p>
      <w:pPr>
        <w:pStyle w:val="Heading2"/>
      </w:pPr>
      <w:r>
        <w:t>Backend Features</w:t>
      </w:r>
    </w:p>
    <w:p>
      <w:pPr>
        <w:pStyle w:val="ListBullet"/>
      </w:pPr>
      <w:r>
        <w:t>Restaurant and menu schema</w:t>
      </w:r>
    </w:p>
    <w:p>
      <w:pPr>
        <w:pStyle w:val="ListBullet"/>
      </w:pPr>
      <w:r>
        <w:t>Add to cart and place order</w:t>
      </w:r>
    </w:p>
    <w:p>
      <w:pPr>
        <w:pStyle w:val="ListBullet"/>
      </w:pPr>
      <w:r>
        <w:t>Order tracking with real-time status updates (optional use of socket.io)</w:t>
      </w:r>
    </w:p>
    <w:p>
      <w:pPr>
        <w:pStyle w:val="ListBullet"/>
      </w:pPr>
      <w:r>
        <w:t>Delivery time slots</w:t>
      </w:r>
    </w:p>
    <w:p>
      <w:pPr>
        <w:pStyle w:val="ListBullet"/>
      </w:pPr>
      <w:r>
        <w:t>Admin CRUD operations</w:t>
      </w:r>
    </w:p>
    <w:p>
      <w:pPr>
        <w:pStyle w:val="ListBullet"/>
      </w:pPr>
      <w:r>
        <w:t>Notification (e.g., order status email/SMS)</w:t>
      </w:r>
    </w:p>
    <w:p>
      <w:pPr>
        <w:pStyle w:val="Heading1"/>
      </w:pPr>
      <w:r>
        <w:t>3. Bus Booking System</w:t>
      </w:r>
    </w:p>
    <w:p>
      <w:pPr>
        <w:pStyle w:val="Heading2"/>
      </w:pPr>
      <w:r>
        <w:t>Frontend Pages</w:t>
      </w:r>
    </w:p>
    <w:p>
      <w:pPr>
        <w:pStyle w:val="ListBullet"/>
      </w:pPr>
      <w:r>
        <w:t>Home/Search Page – From → To, Date</w:t>
      </w:r>
    </w:p>
    <w:p>
      <w:pPr>
        <w:pStyle w:val="ListBullet"/>
      </w:pPr>
      <w:r>
        <w:t>Search Results Page – List of buses, timings, seats available</w:t>
      </w:r>
    </w:p>
    <w:p>
      <w:pPr>
        <w:pStyle w:val="ListBullet"/>
      </w:pPr>
      <w:r>
        <w:t>Bus Details Page – Select seat, timing, pricing</w:t>
      </w:r>
    </w:p>
    <w:p>
      <w:pPr>
        <w:pStyle w:val="ListBullet"/>
      </w:pPr>
      <w:r>
        <w:t>Booking Page – Passenger details, payment</w:t>
      </w:r>
    </w:p>
    <w:p>
      <w:pPr>
        <w:pStyle w:val="ListBullet"/>
      </w:pPr>
      <w:r>
        <w:t>Login/Register Page</w:t>
      </w:r>
    </w:p>
    <w:p>
      <w:pPr>
        <w:pStyle w:val="ListBullet"/>
      </w:pPr>
      <w:r>
        <w:t>My Bookings Page</w:t>
      </w:r>
    </w:p>
    <w:p>
      <w:pPr>
        <w:pStyle w:val="ListBullet"/>
      </w:pPr>
      <w:r>
        <w:t>Admin Dashboard:</w:t>
        <w:br/>
        <w:t xml:space="preserve">  - Bus Management (CRUD)</w:t>
        <w:br/>
        <w:t xml:space="preserve">  - Route Management</w:t>
        <w:br/>
        <w:t xml:space="preserve">  - Booking Management</w:t>
        <w:br/>
        <w:t xml:space="preserve">  - Reports and Analytics</w:t>
      </w:r>
    </w:p>
    <w:p>
      <w:pPr>
        <w:pStyle w:val="Heading2"/>
      </w:pPr>
      <w:r>
        <w:t>Backend Features</w:t>
      </w:r>
    </w:p>
    <w:p>
      <w:pPr>
        <w:pStyle w:val="ListBullet"/>
      </w:pPr>
      <w:r>
        <w:t>Bus schema with route, time, seats</w:t>
      </w:r>
    </w:p>
    <w:p>
      <w:pPr>
        <w:pStyle w:val="ListBullet"/>
      </w:pPr>
      <w:r>
        <w:t>Search API with filters</w:t>
      </w:r>
    </w:p>
    <w:p>
      <w:pPr>
        <w:pStyle w:val="ListBullet"/>
      </w:pPr>
      <w:r>
        <w:t>Seat reservation system</w:t>
      </w:r>
    </w:p>
    <w:p>
      <w:pPr>
        <w:pStyle w:val="ListBullet"/>
      </w:pPr>
      <w:r>
        <w:t>Prevent overbooking (seat locking logic)</w:t>
      </w:r>
    </w:p>
    <w:p>
      <w:pPr>
        <w:pStyle w:val="ListBullet"/>
      </w:pPr>
      <w:r>
        <w:t>Payment API</w:t>
      </w:r>
    </w:p>
    <w:p>
      <w:pPr>
        <w:pStyle w:val="ListBullet"/>
      </w:pPr>
      <w:r>
        <w:t>Admin features: add/edit buses, view bookings</w:t>
      </w:r>
    </w:p>
    <w:p>
      <w:pPr>
        <w:pStyle w:val="ListBullet"/>
      </w:pPr>
      <w:r>
        <w:t>Ticket PDF generation (optional)</w:t>
      </w:r>
    </w:p>
    <w:p>
      <w:pPr>
        <w:pStyle w:val="Heading1"/>
      </w:pPr>
      <w:r>
        <w:t>Common Features for All Projects</w:t>
      </w:r>
    </w:p>
    <w:p>
      <w:pPr>
        <w:pStyle w:val="ListBullet"/>
      </w:pPr>
      <w:r>
        <w:t>Authentication &amp; Authorization – Login, register, password reset</w:t>
      </w:r>
    </w:p>
    <w:p>
      <w:pPr>
        <w:pStyle w:val="ListBullet"/>
      </w:pPr>
      <w:r>
        <w:t>State Management – Redux or Context API</w:t>
      </w:r>
    </w:p>
    <w:p>
      <w:pPr>
        <w:pStyle w:val="ListBullet"/>
      </w:pPr>
      <w:r>
        <w:t>Database – MongoDB with Mongoose schemas</w:t>
      </w:r>
    </w:p>
    <w:p>
      <w:pPr>
        <w:pStyle w:val="ListBullet"/>
      </w:pPr>
      <w:r>
        <w:t>File Uploads – For images/logos using Multer</w:t>
      </w:r>
    </w:p>
    <w:p>
      <w:pPr>
        <w:pStyle w:val="ListBullet"/>
      </w:pPr>
      <w:r>
        <w:t>Email Notifications – NodeMailer</w:t>
      </w:r>
    </w:p>
    <w:p>
      <w:pPr>
        <w:pStyle w:val="ListBullet"/>
      </w:pPr>
      <w:r>
        <w:t>Analytics Dashboard – For admin insights</w:t>
      </w:r>
    </w:p>
    <w:p>
      <w:pPr>
        <w:pStyle w:val="ListBullet"/>
      </w:pPr>
      <w:r>
        <w:t>Payment Gateway Integration – Stripe, Razorpay, or Cash on Delivery</w:t>
      </w:r>
    </w:p>
    <w:p>
      <w:pPr>
        <w:pStyle w:val="Heading1"/>
      </w:pPr>
      <w:r>
        <w:t>Bonus Features (Optional But Great to Add)</w:t>
      </w:r>
    </w:p>
    <w:p>
      <w:pPr>
        <w:pStyle w:val="ListBullet"/>
      </w:pPr>
      <w:r>
        <w:t>Mobile Responsiveness</w:t>
      </w:r>
    </w:p>
    <w:p>
      <w:pPr>
        <w:pStyle w:val="ListBullet"/>
      </w:pPr>
      <w:r>
        <w:t>Internationalization (i18n)</w:t>
      </w:r>
    </w:p>
    <w:p>
      <w:pPr>
        <w:pStyle w:val="ListBullet"/>
      </w:pPr>
      <w:r>
        <w:t>Dark Mode toggle</w:t>
      </w:r>
    </w:p>
    <w:p>
      <w:pPr>
        <w:pStyle w:val="ListBullet"/>
      </w:pPr>
      <w:r>
        <w:t>Realtime updates (Socket.IO)</w:t>
      </w:r>
    </w:p>
    <w:p>
      <w:pPr>
        <w:pStyle w:val="ListBullet"/>
      </w:pPr>
      <w:r>
        <w:t>Search and filtering with debounce</w:t>
      </w:r>
    </w:p>
    <w:p>
      <w:pPr>
        <w:pStyle w:val="ListBullet"/>
      </w:pPr>
      <w:r>
        <w:t>Export data as CSV or PDF for admin</w:t>
      </w:r>
    </w:p>
    <w:p>
      <w:pPr>
        <w:pStyle w:val="ListBullet"/>
      </w:pPr>
      <w:r>
        <w:t>Deployment (Render/Netlify/Vercel + MongoDB Atlas)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